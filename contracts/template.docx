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58B4" w:rsidRDefault="007858B4" w:rsidP="004C2638">
      <w:pPr>
        <w:pStyle w:val="Title"/>
        <w:jc w:val="center"/>
        <w:rPr>
          <w:sz w:val="28"/>
          <w:szCs w:val="28"/>
        </w:rPr>
      </w:pPr>
    </w:p>
    <w:p w:rsidR="004C2638" w:rsidRPr="004C2638" w:rsidRDefault="004C2638" w:rsidP="004C2638">
      <w:pPr>
        <w:pStyle w:val="Title"/>
        <w:jc w:val="center"/>
        <w:rPr>
          <w:sz w:val="28"/>
          <w:szCs w:val="28"/>
        </w:rPr>
      </w:pPr>
      <w:r w:rsidRPr="0072623E">
        <w:rPr>
          <w:sz w:val="28"/>
          <w:szCs w:val="28"/>
        </w:rPr>
        <w:t xml:space="preserve">Contract Between Quick Inspect Pty Ltd and </w:t>
      </w:r>
      <w:r>
        <w:rPr>
          <w:sz w:val="28"/>
          <w:szCs w:val="28"/>
        </w:rPr>
        <w:t>{{ company_name }}</w:t>
      </w:r>
    </w:p>
    <w:p w:rsidR="00C63008" w:rsidRPr="007C3289" w:rsidRDefault="004B2A57" w:rsidP="007C3289">
      <w:pPr>
        <w:tabs>
          <w:tab w:val="right" w:pos="8789"/>
        </w:tabs>
        <w:rPr>
          <w:b/>
          <w:bCs/>
        </w:rPr>
      </w:pPr>
      <w:r w:rsidRPr="00C63008">
        <w:rPr>
          <w:b/>
          <w:bCs/>
        </w:rPr>
        <w:t>Parties:</w:t>
      </w:r>
      <w:r w:rsidR="007C3289">
        <w:rPr>
          <w:b/>
          <w:bCs/>
        </w:rPr>
        <w:tab/>
      </w:r>
      <w:r w:rsidR="007C3289" w:rsidRPr="007C3289">
        <w:t xml:space="preserve"> </w:t>
      </w:r>
      <w:r w:rsidR="00EA5D25">
        <w:t xml:space="preserve">Date: {{ </w:t>
      </w:r>
      <w:r w:rsidR="007C3289" w:rsidRPr="00317274">
        <w:rPr>
          <w:color w:val="FF0000"/>
        </w:rPr>
        <w:t>contract_date</w:t>
      </w:r>
      <w:r w:rsidR="00EA5D25">
        <w:t xml:space="preserve"> }}</w:t>
      </w:r>
    </w:p>
    <w:p w:rsidR="00C63008" w:rsidRDefault="00A35986" w:rsidP="00A35986">
      <w:pPr>
        <w:tabs>
          <w:tab w:val="right" w:pos="8789"/>
        </w:tabs>
        <w:spacing w:after="60" w:line="240" w:lineRule="auto"/>
      </w:pPr>
      <w:r>
        <w:t>Quick Inspect Pty Ltd</w:t>
      </w:r>
      <w:r>
        <w:tab/>
      </w:r>
      <w:r w:rsidR="00EA5D25">
        <w:t xml:space="preserve">{{ </w:t>
      </w:r>
      <w:r w:rsidRPr="00317274">
        <w:rPr>
          <w:color w:val="FF0000"/>
        </w:rPr>
        <w:t>company_name</w:t>
      </w:r>
      <w:r w:rsidR="00EA5D25">
        <w:t xml:space="preserve"> }}</w:t>
      </w:r>
    </w:p>
    <w:p w:rsidR="00A35986" w:rsidRDefault="00A35986" w:rsidP="00A35986">
      <w:pPr>
        <w:tabs>
          <w:tab w:val="right" w:pos="8789"/>
        </w:tabs>
        <w:spacing w:after="60" w:line="240" w:lineRule="auto"/>
      </w:pPr>
      <w:r>
        <w:t>Hari Babu Sankuri</w:t>
      </w:r>
      <w:r>
        <w:tab/>
      </w:r>
      <w:r w:rsidR="00EA5D25">
        <w:t xml:space="preserve">{{ </w:t>
      </w:r>
      <w:r w:rsidRPr="00317274">
        <w:rPr>
          <w:color w:val="FF0000"/>
        </w:rPr>
        <w:t>full_name</w:t>
      </w:r>
      <w:r w:rsidR="00EA5D25">
        <w:t xml:space="preserve"> }}</w:t>
      </w:r>
    </w:p>
    <w:p w:rsidR="00A35986" w:rsidRDefault="00A35986" w:rsidP="00A35986">
      <w:pPr>
        <w:tabs>
          <w:tab w:val="right" w:pos="8789"/>
        </w:tabs>
        <w:spacing w:after="60" w:line="240" w:lineRule="auto"/>
      </w:pPr>
      <w:r>
        <w:t>Melbourne, VIC 3977</w:t>
      </w:r>
      <w:r>
        <w:tab/>
      </w:r>
      <w:r w:rsidR="00EA5D25">
        <w:t xml:space="preserve"> {{ </w:t>
      </w:r>
      <w:r w:rsidRPr="00317274">
        <w:rPr>
          <w:color w:val="FF0000"/>
        </w:rPr>
        <w:t>address_1</w:t>
      </w:r>
      <w:r w:rsidR="00EA5D25">
        <w:t xml:space="preserve"> }}</w:t>
      </w:r>
    </w:p>
    <w:p w:rsidR="00A35986" w:rsidRDefault="00A35986" w:rsidP="00A35986">
      <w:pPr>
        <w:tabs>
          <w:tab w:val="right" w:pos="8789"/>
        </w:tabs>
        <w:spacing w:after="60" w:line="240" w:lineRule="auto"/>
      </w:pPr>
      <w:r>
        <w:t>Phone: 0410 791 575</w:t>
      </w:r>
      <w:r w:rsidRPr="00A35986">
        <w:t xml:space="preserve"> </w:t>
      </w:r>
      <w:r>
        <w:tab/>
      </w:r>
      <w:r w:rsidR="00EA5D25">
        <w:t xml:space="preserve">Primary:  {{ </w:t>
      </w:r>
      <w:r w:rsidRPr="00317274">
        <w:rPr>
          <w:color w:val="FF0000"/>
        </w:rPr>
        <w:t>primary_number</w:t>
      </w:r>
      <w:r w:rsidR="00EA5D25">
        <w:t xml:space="preserve"> }}</w:t>
      </w:r>
    </w:p>
    <w:p w:rsidR="00A35986" w:rsidRDefault="00A35986" w:rsidP="00A35986">
      <w:pPr>
        <w:tabs>
          <w:tab w:val="right" w:pos="8789"/>
        </w:tabs>
        <w:spacing w:after="60" w:line="240" w:lineRule="auto"/>
      </w:pPr>
      <w:r>
        <w:tab/>
      </w:r>
      <w:r w:rsidRPr="00317274">
        <w:t xml:space="preserve">Secondary: </w:t>
      </w:r>
      <w:r w:rsidR="004C2638">
        <w:t xml:space="preserve"> {% if </w:t>
      </w:r>
      <w:r w:rsidRPr="00317274">
        <w:rPr>
          <w:color w:val="FF0000"/>
        </w:rPr>
        <w:t>secondary_number</w:t>
      </w:r>
      <w:r w:rsidR="0011459E">
        <w:rPr>
          <w:color w:val="FF0000"/>
        </w:rPr>
        <w:t xml:space="preserve">  != ‘’</w:t>
      </w:r>
      <w:r w:rsidR="00EA5D25">
        <w:t xml:space="preserve"> </w:t>
      </w:r>
      <w:r w:rsidR="004C2638">
        <w:t xml:space="preserve"> %</w:t>
      </w:r>
      <w:r w:rsidR="00EA5D25">
        <w:t>}</w:t>
      </w:r>
      <w:r w:rsidR="004C2638">
        <w:t xml:space="preserve"> {{ </w:t>
      </w:r>
      <w:r w:rsidR="004C2638" w:rsidRPr="00317274">
        <w:rPr>
          <w:color w:val="FF0000"/>
        </w:rPr>
        <w:t>secondary_number</w:t>
      </w:r>
      <w:r w:rsidR="004C2638">
        <w:t xml:space="preserve">  </w:t>
      </w:r>
      <w:r w:rsidR="0071146C">
        <w:t xml:space="preserve">}} {% else %} </w:t>
      </w:r>
      <w:r w:rsidR="004C2638">
        <w:t xml:space="preserve"> </w:t>
      </w:r>
      <w:r w:rsidR="0071146C">
        <w:t>_</w:t>
      </w:r>
      <w:r w:rsidR="004C2638">
        <w:t>____________</w:t>
      </w:r>
      <w:r w:rsidR="0071146C">
        <w:t xml:space="preserve"> </w:t>
      </w:r>
      <w:r w:rsidR="004C2638">
        <w:t xml:space="preserve"> {%</w:t>
      </w:r>
      <w:r w:rsidR="00A95100">
        <w:t xml:space="preserve"> </w:t>
      </w:r>
      <w:r w:rsidR="004C2638">
        <w:t xml:space="preserve"> endif </w:t>
      </w:r>
      <w:r w:rsidR="00A95100">
        <w:t xml:space="preserve"> </w:t>
      </w:r>
      <w:r w:rsidR="004C2638">
        <w:t>%}</w:t>
      </w:r>
    </w:p>
    <w:p w:rsidR="00A35986" w:rsidRDefault="00A35986" w:rsidP="00A35986">
      <w:pPr>
        <w:tabs>
          <w:tab w:val="right" w:pos="8789"/>
        </w:tabs>
        <w:spacing w:after="60" w:line="240" w:lineRule="auto"/>
      </w:pPr>
      <w:r>
        <w:tab/>
      </w:r>
      <w:r w:rsidRPr="00317274">
        <w:t xml:space="preserve">ABN: </w:t>
      </w:r>
      <w:r w:rsidR="00E15F4E">
        <w:t xml:space="preserve">{% if </w:t>
      </w:r>
      <w:r w:rsidR="00E15F4E">
        <w:rPr>
          <w:color w:val="FF0000"/>
        </w:rPr>
        <w:t>abn</w:t>
      </w:r>
      <w:r w:rsidR="00E15F4E" w:rsidRPr="00317274">
        <w:rPr>
          <w:color w:val="FF0000"/>
        </w:rPr>
        <w:t>_number</w:t>
      </w:r>
      <w:r w:rsidR="00E15F4E">
        <w:rPr>
          <w:color w:val="FF0000"/>
        </w:rPr>
        <w:t xml:space="preserve">  != ‘’</w:t>
      </w:r>
      <w:r w:rsidR="00E15F4E">
        <w:t xml:space="preserve">  %} {{ </w:t>
      </w:r>
      <w:r w:rsidR="00E15F4E">
        <w:rPr>
          <w:color w:val="FF0000"/>
        </w:rPr>
        <w:t>abn</w:t>
      </w:r>
      <w:r w:rsidR="00E15F4E" w:rsidRPr="00317274">
        <w:rPr>
          <w:color w:val="FF0000"/>
        </w:rPr>
        <w:t>_number</w:t>
      </w:r>
      <w:r w:rsidR="00E15F4E">
        <w:t xml:space="preserve">  }} {% else %}  _____________  {%  endif  %}</w:t>
      </w:r>
    </w:p>
    <w:p w:rsidR="00512FF6" w:rsidRDefault="004B2A57">
      <w:pPr>
        <w:pStyle w:val="Heading1"/>
      </w:pPr>
      <w:r>
        <w:t>1. Purpose</w:t>
      </w:r>
    </w:p>
    <w:p w:rsidR="00512FF6" w:rsidRDefault="004B2A57">
      <w:r>
        <w:t xml:space="preserve">This contract establishes the terms and conditions under which </w:t>
      </w:r>
      <w:r w:rsidR="00EA5D25">
        <w:t xml:space="preserve">{{ </w:t>
      </w:r>
      <w:r w:rsidR="00317274" w:rsidRPr="00317274">
        <w:rPr>
          <w:color w:val="FF0000"/>
        </w:rPr>
        <w:t>company_name</w:t>
      </w:r>
      <w:r w:rsidR="00EA5D25">
        <w:t xml:space="preserve"> }}</w:t>
      </w:r>
      <w:r w:rsidR="00317274">
        <w:t xml:space="preserve"> </w:t>
      </w:r>
      <w:r>
        <w:t>(hereafter referred to as the “Mechanic/Inspector”) will perform vehicle inspection services for Quick Inspect Pty Ltd (hereafter referred to as the “Company”).</w:t>
      </w:r>
    </w:p>
    <w:p w:rsidR="00512FF6" w:rsidRDefault="004B2A57">
      <w:pPr>
        <w:pStyle w:val="Heading1"/>
      </w:pPr>
      <w:r>
        <w:t>2. Description of Services</w:t>
      </w:r>
    </w:p>
    <w:p w:rsidR="00512FF6" w:rsidRDefault="004B2A57">
      <w:r>
        <w:t xml:space="preserve">The Mechanic/Inspector will perform vehicle inspections only within a </w:t>
      </w:r>
      <w:r w:rsidR="00EA5D25">
        <w:t xml:space="preserve">{{ </w:t>
      </w:r>
      <w:r w:rsidR="00317274">
        <w:rPr>
          <w:color w:val="FF0000"/>
        </w:rPr>
        <w:t>distance_covered</w:t>
      </w:r>
      <w:r w:rsidR="00EA5D25">
        <w:t xml:space="preserve"> }}</w:t>
      </w:r>
      <w:r w:rsidR="00317274">
        <w:t>kms radius</w:t>
      </w:r>
      <w:r>
        <w:t xml:space="preserve"> from their workshop suburb. The suburbs listed below are generated using https://www.australiapostcodes.com/postcodes-within-a-radius for reference.</w:t>
      </w:r>
    </w:p>
    <w:p w:rsidR="00512FF6" w:rsidRDefault="004B2A57">
      <w:r>
        <w:t>- Standard Inspection:</w:t>
      </w:r>
      <w:r w:rsidR="00317274">
        <w:t xml:space="preserve"> </w:t>
      </w:r>
      <w:r w:rsidRPr="00317274">
        <w:t>$</w:t>
      </w:r>
      <w:r w:rsidR="00EA5D25">
        <w:t xml:space="preserve">{{ </w:t>
      </w:r>
      <w:r w:rsidR="00317274">
        <w:rPr>
          <w:color w:val="FF0000"/>
        </w:rPr>
        <w:t>standard_inspection</w:t>
      </w:r>
      <w:r w:rsidR="00EA5D25">
        <w:rPr>
          <w:color w:val="FF0000"/>
        </w:rPr>
        <w:t xml:space="preserve"> }}</w:t>
      </w:r>
      <w:r w:rsidR="00D75DA1">
        <w:rPr>
          <w:color w:val="FF0000"/>
        </w:rPr>
        <w:t xml:space="preserve"> </w:t>
      </w:r>
      <w:r w:rsidRPr="00317274">
        <w:t>(GST-inclusive).</w:t>
      </w:r>
    </w:p>
    <w:p w:rsidR="00512FF6" w:rsidRDefault="004B2A57">
      <w:r>
        <w:t>- Inspections must be completed within 24 hours of request.</w:t>
      </w:r>
    </w:p>
    <w:p w:rsidR="00512FF6" w:rsidRDefault="004B2A57">
      <w:r>
        <w:t>- Inspections will be performed only in the following suburbs:</w:t>
      </w:r>
    </w:p>
    <w:p w:rsidR="00512FF6" w:rsidRDefault="00EA5D25">
      <w:r w:rsidRPr="00A204D2">
        <w:t xml:space="preserve">{{ </w:t>
      </w:r>
      <w:r w:rsidR="00317274">
        <w:rPr>
          <w:color w:val="FF0000"/>
        </w:rPr>
        <w:t>suburbs_list</w:t>
      </w:r>
      <w:r>
        <w:rPr>
          <w:color w:val="FF0000"/>
        </w:rPr>
        <w:t xml:space="preserve"> </w:t>
      </w:r>
      <w:r w:rsidRPr="00A204D2">
        <w:t>}}</w:t>
      </w:r>
      <w:r w:rsidR="004B2A57" w:rsidRPr="0072623E">
        <w:rPr>
          <w:highlight w:val="lightGray"/>
        </w:rPr>
        <w:t xml:space="preserve"> </w:t>
      </w:r>
    </w:p>
    <w:p w:rsidR="00512FF6" w:rsidRDefault="004B2A57">
      <w:pPr>
        <w:pStyle w:val="Heading1"/>
      </w:pPr>
      <w:r>
        <w:t>3</w:t>
      </w:r>
      <w:r w:rsidRPr="00317274">
        <w:t>. Payment Details</w:t>
      </w:r>
    </w:p>
    <w:p w:rsidR="00512FF6" w:rsidRDefault="004B2A57">
      <w:r>
        <w:t xml:space="preserve">Payments will be made within </w:t>
      </w:r>
      <w:r w:rsidR="00A204D2">
        <w:t>24 hrs</w:t>
      </w:r>
      <w:r>
        <w:t xml:space="preserve"> of invoice receipt, provided the Mechanic/Inspector submits an invoice by Friday evening.</w:t>
      </w:r>
    </w:p>
    <w:p w:rsidR="00512FF6" w:rsidRDefault="004B2A57">
      <w:r>
        <w:t>Each invoice must include</w:t>
      </w:r>
      <w:r w:rsidR="0072623E">
        <w:t xml:space="preserve"> t</w:t>
      </w:r>
      <w:r>
        <w:t>he number of inspections completed</w:t>
      </w:r>
      <w:r w:rsidR="00A204D2">
        <w:t xml:space="preserve"> and job number.</w:t>
      </w:r>
    </w:p>
    <w:p w:rsidR="00512FF6" w:rsidRDefault="004B2A57" w:rsidP="00317274">
      <w:pPr>
        <w:pStyle w:val="Heading1"/>
      </w:pPr>
      <w:r>
        <w:t xml:space="preserve">4. </w:t>
      </w:r>
      <w:r w:rsidRPr="00317274">
        <w:t>Insurance Requirement</w:t>
      </w:r>
    </w:p>
    <w:p w:rsidR="00512FF6" w:rsidRDefault="004B2A57">
      <w:r>
        <w:t>The Mechanic/Inspector agrees to maintain appropriate public liability and/or professional indemnity insurance during the term of this agreement.</w:t>
      </w:r>
    </w:p>
    <w:p w:rsidR="00512FF6" w:rsidRDefault="004B2A57">
      <w:pPr>
        <w:pStyle w:val="Heading1"/>
      </w:pPr>
      <w:r>
        <w:lastRenderedPageBreak/>
        <w:t>5. Liability</w:t>
      </w:r>
    </w:p>
    <w:p w:rsidR="00512FF6" w:rsidRDefault="004B2A57">
      <w:r>
        <w:t>The Mechanic/Inspector is responsible for any damages or accidents that occur during vehicle inspections or test drives.</w:t>
      </w:r>
    </w:p>
    <w:p w:rsidR="00512FF6" w:rsidRDefault="004B2A57">
      <w:pPr>
        <w:pStyle w:val="Heading1"/>
      </w:pPr>
      <w:r>
        <w:t>6. Governing Law</w:t>
      </w:r>
    </w:p>
    <w:p w:rsidR="00512FF6" w:rsidRDefault="004B2A57">
      <w:r>
        <w:t>This contract is governed by the laws of Victoria, Australia.</w:t>
      </w:r>
    </w:p>
    <w:p w:rsidR="00512FF6" w:rsidRDefault="004B2A57">
      <w:pPr>
        <w:pStyle w:val="Heading1"/>
      </w:pPr>
      <w:r>
        <w:t>7. Indemnity</w:t>
      </w:r>
    </w:p>
    <w:p w:rsidR="00512FF6" w:rsidRDefault="004B2A57">
      <w:r>
        <w:t>The Mechanic/Inspector does not indemnify the Company for any claims or damages unless otherwise stated in this agreement.</w:t>
      </w:r>
    </w:p>
    <w:p w:rsidR="00512FF6" w:rsidRDefault="004B2A57">
      <w:pPr>
        <w:pStyle w:val="Heading1"/>
      </w:pPr>
      <w:r>
        <w:t>8. Confidentiality</w:t>
      </w:r>
    </w:p>
    <w:p w:rsidR="00512FF6" w:rsidRDefault="004B2A57">
      <w:r>
        <w:t xml:space="preserve">Both parties agree to keep confidential </w:t>
      </w:r>
      <w:r w:rsidR="00D75DA1">
        <w:t>and</w:t>
      </w:r>
      <w:r>
        <w:t xml:space="preserve"> proprietary or sensitive information exchanged </w:t>
      </w:r>
      <w:r w:rsidR="00C63008">
        <w:t>during</w:t>
      </w:r>
      <w:r>
        <w:t xml:space="preserve"> this agr</w:t>
      </w:r>
      <w:r w:rsidR="00D75DA1">
        <w:t xml:space="preserve">eement. </w:t>
      </w:r>
      <w:r>
        <w:t>This clause survives the termination of the agreement.</w:t>
      </w:r>
    </w:p>
    <w:p w:rsidR="00512FF6" w:rsidRDefault="004B2A57">
      <w:pPr>
        <w:pStyle w:val="Heading1"/>
      </w:pPr>
      <w:r>
        <w:t>9. Amendments</w:t>
      </w:r>
    </w:p>
    <w:p w:rsidR="00512FF6" w:rsidRDefault="004B2A57">
      <w:r>
        <w:t>Any amendments to this contract must be made in writing and signed by both parties.</w:t>
      </w:r>
    </w:p>
    <w:p w:rsidR="00512FF6" w:rsidRDefault="004B2A57">
      <w:pPr>
        <w:pStyle w:val="Heading1"/>
      </w:pPr>
      <w:r>
        <w:t>10. Termination</w:t>
      </w:r>
    </w:p>
    <w:p w:rsidR="00512FF6" w:rsidRDefault="004B2A57">
      <w:r>
        <w:t>Either party may terminate this agreement with 14 days’ written notice.</w:t>
      </w:r>
    </w:p>
    <w:p w:rsidR="00512FF6" w:rsidRDefault="004B2A57">
      <w:r>
        <w:t>Quick Inspect reserves the right to terminate this agreement immediately in the event of serious misconduct, breach of confidentiality, or failure to perform services as required.</w:t>
      </w:r>
    </w:p>
    <w:p w:rsidR="00512FF6" w:rsidRDefault="004B2A57">
      <w:pPr>
        <w:pStyle w:val="Heading1"/>
      </w:pPr>
      <w:r>
        <w:t>11. Signatures</w:t>
      </w:r>
    </w:p>
    <w:p w:rsidR="00C63008" w:rsidRPr="00386D42" w:rsidRDefault="004B2A57" w:rsidP="00C63008">
      <w:r>
        <w:t>By signing below, both parties agree to the terms outlined in this agreement.</w:t>
      </w:r>
    </w:p>
    <w:p w:rsidR="00C63008" w:rsidRDefault="00C63008" w:rsidP="002E1F2C">
      <w:pPr>
        <w:tabs>
          <w:tab w:val="right" w:pos="8647"/>
        </w:tabs>
        <w:rPr>
          <w:b/>
          <w:bCs/>
        </w:rPr>
      </w:pPr>
      <w:r w:rsidRPr="00386D42">
        <w:rPr>
          <w:b/>
          <w:bCs/>
        </w:rPr>
        <w:t>Quick Inspect Pty Ltd</w:t>
      </w:r>
      <w:r w:rsidR="002E1F2C">
        <w:rPr>
          <w:b/>
          <w:bCs/>
        </w:rPr>
        <w:tab/>
      </w:r>
      <w:r w:rsidR="00EA5D25" w:rsidRPr="008423EE">
        <w:rPr>
          <w:b/>
          <w:bCs/>
        </w:rPr>
        <w:t>{{</w:t>
      </w:r>
      <w:r w:rsidR="00EA5D25">
        <w:rPr>
          <w:b/>
          <w:bCs/>
        </w:rPr>
        <w:t xml:space="preserve"> </w:t>
      </w:r>
      <w:r w:rsidR="00EA5D25" w:rsidRPr="00736A09">
        <w:rPr>
          <w:b/>
        </w:rPr>
        <w:t>company_name</w:t>
      </w:r>
      <w:r w:rsidR="00EA5D25">
        <w:t xml:space="preserve"> </w:t>
      </w:r>
      <w:r w:rsidR="008423EE">
        <w:t xml:space="preserve"> </w:t>
      </w:r>
      <w:r w:rsidR="00EA5D25" w:rsidRPr="008423EE">
        <w:rPr>
          <w:b/>
        </w:rPr>
        <w:t>}}</w:t>
      </w:r>
    </w:p>
    <w:p w:rsidR="00C63008" w:rsidRPr="00FA31F1" w:rsidRDefault="00C63008" w:rsidP="00C6300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1419225" cy="676275"/>
            <wp:effectExtent l="0" t="0" r="9525" b="9525"/>
            <wp:docPr id="1733819263" name="Picture 1" descr="A signatur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19263" name="Picture 1" descr="A signature on a white background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897" cy="69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008" w:rsidRDefault="00BE5AE4" w:rsidP="00E91DEE">
      <w:pPr>
        <w:tabs>
          <w:tab w:val="right" w:pos="8647"/>
        </w:tabs>
      </w:pPr>
      <w:r>
        <w:pict>
          <v:rect id="_x0000_i1025" style="width:0;height:1.5pt" o:hralign="center" o:bullet="t" o:hrstd="t" o:hr="t" fillcolor="#a0a0a0" stroked="f"/>
        </w:pict>
      </w:r>
      <w:r w:rsidR="00C63008" w:rsidRPr="00386D42">
        <w:br/>
      </w:r>
      <w:r w:rsidR="00C63008">
        <w:t>Hari Babu Sankuri</w:t>
      </w:r>
      <w:r w:rsidR="00EA5D25">
        <w:tab/>
        <w:t>{{ full_name }}</w:t>
      </w:r>
    </w:p>
    <w:p w:rsidR="00512FF6" w:rsidRDefault="00512FF6" w:rsidP="00C63008"/>
    <w:sectPr w:rsidR="00512FF6" w:rsidSect="00034616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5D80" w:rsidRDefault="00BC5D80" w:rsidP="00C63008">
      <w:pPr>
        <w:spacing w:after="0" w:line="240" w:lineRule="auto"/>
      </w:pPr>
      <w:r>
        <w:separator/>
      </w:r>
    </w:p>
  </w:endnote>
  <w:endnote w:type="continuationSeparator" w:id="1">
    <w:p w:rsidR="00BC5D80" w:rsidRDefault="00BC5D80" w:rsidP="00C63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58B4" w:rsidRDefault="007858B4">
    <w:pPr>
      <w:pStyle w:val="Footer"/>
      <w:jc w:val="right"/>
    </w:pPr>
    <w:sdt>
      <w:sdtPr>
        <w:id w:val="2138015470"/>
        <w:docPartObj>
          <w:docPartGallery w:val="Page Numbers (Bottom of Page)"/>
          <w:docPartUnique/>
        </w:docPartObj>
      </w:sdtPr>
      <w:sdtContent>
        <w:fldSimple w:instr=" PAGE   \* MERGEFORMAT ">
          <w:r w:rsidR="00736A09">
            <w:rPr>
              <w:noProof/>
            </w:rPr>
            <w:t>2</w:t>
          </w:r>
        </w:fldSimple>
      </w:sdtContent>
    </w:sdt>
  </w:p>
  <w:p w:rsidR="007858B4" w:rsidRDefault="007858B4" w:rsidP="007858B4">
    <w:pPr>
      <w:pStyle w:val="Footer"/>
    </w:pPr>
    <w:r>
      <w:t>Quick Inspect Pty Ltd</w:t>
    </w:r>
  </w:p>
  <w:p w:rsidR="007858B4" w:rsidRDefault="007858B4" w:rsidP="007858B4">
    <w:pPr>
      <w:pStyle w:val="Footer"/>
      <w:tabs>
        <w:tab w:val="right" w:pos="8647"/>
      </w:tabs>
    </w:pPr>
    <w:r>
      <w:t xml:space="preserve">ABN: </w:t>
    </w:r>
    <w:r w:rsidRPr="007858B4">
      <w:t>541 681 540 947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5D80" w:rsidRDefault="00BC5D80" w:rsidP="00C63008">
      <w:pPr>
        <w:spacing w:after="0" w:line="240" w:lineRule="auto"/>
      </w:pPr>
      <w:r>
        <w:separator/>
      </w:r>
    </w:p>
  </w:footnote>
  <w:footnote w:type="continuationSeparator" w:id="1">
    <w:p w:rsidR="00BC5D80" w:rsidRDefault="00BC5D80" w:rsidP="00C630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5DD7" w:rsidRDefault="00BE5AE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6318313" o:spid="_x0000_s1026" type="#_x0000_t75" style="position:absolute;margin-left:0;margin-top:0;width:431.9pt;height:431.9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58B4" w:rsidRDefault="007858B4" w:rsidP="007858B4">
    <w:pPr>
      <w:pStyle w:val="Header"/>
      <w:tabs>
        <w:tab w:val="clear" w:pos="4680"/>
        <w:tab w:val="clear" w:pos="9360"/>
        <w:tab w:val="right" w:pos="8647"/>
      </w:tabs>
    </w:pPr>
    <w:r>
      <w:rPr>
        <w:noProof/>
      </w:rPr>
      <w:drawing>
        <wp:inline distT="0" distB="0" distL="0" distR="0">
          <wp:extent cx="557213" cy="533400"/>
          <wp:effectExtent l="19050" t="0" r="0" b="0"/>
          <wp:docPr id="1" name="Picture 0" descr="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0337" cy="5363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  <w:t>Confidential and Proprietary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5DD7" w:rsidRDefault="00BE5AE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6318312" o:spid="_x0000_s1025" type="#_x0000_t75" style="position:absolute;margin-left:0;margin-top:0;width:431.9pt;height:431.9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B9170DF"/>
    <w:multiLevelType w:val="hybridMultilevel"/>
    <w:tmpl w:val="BA5033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81"/>
  <w:drawingGridVerticalSpacing w:val="181"/>
  <w:doNotUseMarginsForDrawingGridOrigin/>
  <w:drawingGridHorizontalOrigin w:val="1797"/>
  <w:drawingGridVerticalOrigin w:val="0"/>
  <w:characterSpacingControl w:val="doNotCompress"/>
  <w:hdrShapeDefaults>
    <o:shapedefaults v:ext="edit" spidmax="10242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1459E"/>
    <w:rsid w:val="0015074B"/>
    <w:rsid w:val="0027217D"/>
    <w:rsid w:val="0029639D"/>
    <w:rsid w:val="002E1F2C"/>
    <w:rsid w:val="00317274"/>
    <w:rsid w:val="00326F90"/>
    <w:rsid w:val="004B2A57"/>
    <w:rsid w:val="004C2638"/>
    <w:rsid w:val="00512FF6"/>
    <w:rsid w:val="006D76D2"/>
    <w:rsid w:val="0071146C"/>
    <w:rsid w:val="0071196A"/>
    <w:rsid w:val="0072623E"/>
    <w:rsid w:val="00736A09"/>
    <w:rsid w:val="007858B4"/>
    <w:rsid w:val="007C3289"/>
    <w:rsid w:val="008423EE"/>
    <w:rsid w:val="009468C2"/>
    <w:rsid w:val="00963DEB"/>
    <w:rsid w:val="009A6166"/>
    <w:rsid w:val="009D68F0"/>
    <w:rsid w:val="00A204D2"/>
    <w:rsid w:val="00A35986"/>
    <w:rsid w:val="00A95100"/>
    <w:rsid w:val="00AA1D8D"/>
    <w:rsid w:val="00AE7F67"/>
    <w:rsid w:val="00B47730"/>
    <w:rsid w:val="00BC5D80"/>
    <w:rsid w:val="00BE5AE4"/>
    <w:rsid w:val="00C63008"/>
    <w:rsid w:val="00C85C6B"/>
    <w:rsid w:val="00C873DD"/>
    <w:rsid w:val="00CB0664"/>
    <w:rsid w:val="00D75DA1"/>
    <w:rsid w:val="00E02836"/>
    <w:rsid w:val="00E15F4E"/>
    <w:rsid w:val="00E91DEE"/>
    <w:rsid w:val="00EA5D25"/>
    <w:rsid w:val="00F17869"/>
    <w:rsid w:val="00F75BE2"/>
    <w:rsid w:val="00FC693F"/>
    <w:rsid w:val="00FD5D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172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72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2640B9"/>
    <w:rsid w:val="002640B9"/>
    <w:rsid w:val="006452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5578778AF97404E98B6EDC6A905C88D">
    <w:name w:val="25578778AF97404E98B6EDC6A905C88D"/>
    <w:rsid w:val="002640B9"/>
  </w:style>
  <w:style w:type="paragraph" w:customStyle="1" w:styleId="A7CC5DA97C9342A08D4B4E39B9C4BCDC">
    <w:name w:val="A7CC5DA97C9342A08D4B4E39B9C4BCDC"/>
    <w:rsid w:val="002640B9"/>
  </w:style>
  <w:style w:type="paragraph" w:customStyle="1" w:styleId="4BA5A1FECE45449C88A8BE07A06803A2">
    <w:name w:val="4BA5A1FECE45449C88A8BE07A06803A2"/>
    <w:rsid w:val="002640B9"/>
  </w:style>
  <w:style w:type="paragraph" w:customStyle="1" w:styleId="BBF6A89927EA4F53BD470C744CD7E6BD">
    <w:name w:val="BBF6A89927EA4F53BD470C744CD7E6BD"/>
    <w:rsid w:val="002640B9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C664BD-4740-457F-A84D-DB05221F4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Vikky</cp:lastModifiedBy>
  <cp:revision>26</cp:revision>
  <dcterms:created xsi:type="dcterms:W3CDTF">2013-12-23T23:15:00Z</dcterms:created>
  <dcterms:modified xsi:type="dcterms:W3CDTF">2025-06-08T12:20:00Z</dcterms:modified>
  <cp:category/>
</cp:coreProperties>
</file>